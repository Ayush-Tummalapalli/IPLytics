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94560"/>
          <w:sz w:val="44"/>
        </w:rPr>
        <w:t>IPLytics: AI-Powered IPL Cricket Analytics Platform</w:t>
      </w:r>
    </w:p>
    <w:p>
      <w:pPr>
        <w:jc w:val="center"/>
      </w:pPr>
      <w:r>
        <w:rPr>
          <w:rFonts w:ascii="Arial" w:hAnsi="Arial"/>
          <w:i/>
          <w:color w:val="8892B0"/>
          <w:sz w:val="28"/>
        </w:rPr>
        <w:t>Technical Project Report &amp; Documentation</w:t>
      </w:r>
    </w:p>
    <w:p>
      <w:pPr>
        <w:jc w:val="center"/>
      </w:pPr>
      <w:r>
        <w:rPr>
          <w:rFonts w:ascii="Arial" w:hAnsi="Arial"/>
          <w:color w:val="0F3460"/>
          <w:sz w:val="22"/>
        </w:rPr>
        <w:br/>
        <w:t>Author: Ayush Tummalapalli</w:t>
        <w:br/>
        <w:t>Date: June 2026</w:t>
        <w:br/>
        <w:t>GitHub Repository: https://github.com/Ayush-Tummalapalli/IPLytics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F3460"/>
        </w:rPr>
        <w:t>1. Project Overview</w:t>
      </w:r>
    </w:p>
    <w:p>
      <w:r>
        <w:t>IPLytics is an advanced, data-driven analytics platform designed for the Indian Premier League (IPL) cricket tournament. It processes real-world match and ball-by-ball delivery datasets spanning from 2008 to 2025 to compute comprehensive, career-level analytics. Additionally, it integrates a Retrieval-Augmented Generation (RAG) AI Assistant powered by Google Gemini to allow natural language queries about tournament history, player statistics, and stadium trends.</w:t>
        <w:br/>
        <w:br/>
      </w:r>
      <w:r>
        <w:rPr>
          <w:b/>
        </w:rPr>
        <w:t>Key Components:</w:t>
        <w:br/>
      </w:r>
      <w:r>
        <w:t>- Frontend: Streamlit and Plotly (dynamic charts)</w:t>
        <w:br/>
      </w:r>
      <w:r>
        <w:t>- Backend: FastAPI and SQLAlchemy ORM</w:t>
        <w:br/>
      </w:r>
      <w:r>
        <w:t>- Database: PostgreSQL</w:t>
        <w:br/>
      </w:r>
      <w:r>
        <w:t>- AI Model: Google Gemini 2.5 Flash</w:t>
        <w:br/>
      </w:r>
    </w:p>
    <w:p>
      <w:pPr>
        <w:pStyle w:val="Heading1"/>
      </w:pPr>
      <w:r>
        <w:rPr>
          <w:rFonts w:ascii="Arial" w:hAnsi="Arial"/>
          <w:color w:val="0F3460"/>
        </w:rPr>
        <w:t>2. System Architecture</w:t>
      </w:r>
    </w:p>
    <w:p>
      <w:r>
        <w:t>IPLytics uses a decoupled model-view-controller (MVC) inspired architecture:</w:t>
        <w:br/>
        <w:br/>
      </w:r>
      <w:r>
        <w:t>- Database Layer: Manages 4 core relational tables: teams, players, matches, and deliveries.</w:t>
        <w:br/>
      </w:r>
      <w:r>
        <w:t>- Analytics Service (Backend): Compiles career-level batting/bowling statistics, head-to-head records, venue-level scoring trends, and win-loss breakdowns using SQL-level database aggregations.</w:t>
        <w:br/>
      </w:r>
      <w:r>
        <w:t>- RAG Service (AI Assistant): Translates user natural language questions into database context, appending structured statistics to Gemini prompts to deliver data-backed, hallucination-free cricket insights.</w:t>
        <w:br/>
      </w:r>
      <w:r>
        <w:t>- Presentation Layer (Frontend): Renders premium visual dashboards, side-by-side player/team comparisons, and an interactive chat interface.</w:t>
        <w:br/>
      </w:r>
    </w:p>
    <w:p>
      <w:pPr>
        <w:pStyle w:val="Heading1"/>
      </w:pPr>
      <w:r>
        <w:rPr>
          <w:rFonts w:ascii="Arial" w:hAnsi="Arial"/>
          <w:color w:val="0F3460"/>
        </w:rPr>
        <w:t>3. Database Schema &amp; Ingestion Pipeline</w:t>
      </w:r>
    </w:p>
    <w:p>
      <w:r>
        <w:t>The database is loaded from a consolidated real-world dataset (IPL.csv) containing complete matches and deliveries up to the 2025 season:</w:t>
        <w:br/>
        <w:br/>
      </w:r>
      <w:r>
        <w:t>- Teams Table: Stores 15 canonical IPL franchises. The ingestion pipeline implements an alias mapping that automatically maps all 19 raw team names from historical data (e.g. Delhi Daredevils -&gt; Delhi Capitals, Kings XI Punjab -&gt; Punjab Kings) to their canonical forms.</w:t>
        <w:br/>
      </w:r>
      <w:r>
        <w:t>- Players Table: Stores 767 unique player profiles extracted from the ball-by-ball deliveries data.</w:t>
        <w:br/>
      </w:r>
      <w:r>
        <w:t>- Matches Table: Stores 1,169 match-level records, including season calendar years (parsed from mixed formats like '2007/08', '2020/21'), toss decisions, win margins, and Duckworth-Lewis-Stern flags.</w:t>
        <w:br/>
      </w:r>
      <w:r>
        <w:t>- Deliveries Table: Stores 278,205 ball-by-ball records, including run breakdowns, extras types, and wicket details.</w:t>
        <w:br/>
      </w:r>
    </w:p>
    <w:p>
      <w:pPr>
        <w:pStyle w:val="Heading1"/>
      </w:pPr>
      <w:r>
        <w:rPr>
          <w:rFonts w:ascii="Arial" w:hAnsi="Arial"/>
          <w:color w:val="0F3460"/>
        </w:rPr>
        <w:t>4. Key Analytical Enhancements &amp; Corrections</w:t>
      </w:r>
    </w:p>
    <w:p>
      <w:r>
        <w:t>To ensure the integrity of the displayed records, several math formulas and logic constraints were implemented:</w:t>
        <w:br/>
        <w:br/>
      </w:r>
      <w:r>
        <w:rPr>
          <w:b/>
        </w:rPr>
        <w:t xml:space="preserve">1. Bowling Economy Rate: </w:t>
      </w:r>
      <w:r>
        <w:t>Calculated using exact legal deliveries faced: (runs_conceded * 6) / legal_balls instead of integer division of completed overs.</w:t>
        <w:br/>
      </w:r>
      <w:r>
        <w:rPr>
          <w:b/>
        </w:rPr>
        <w:t xml:space="preserve">2. Bowler-Credited Wickets: </w:t>
      </w:r>
      <w:r>
        <w:t>Excludes non-bowler dismissals (e.g., run out, retired hurt, retired out, obstructing the field) when calculating bowler averages and wicket tallies.</w:t>
        <w:br/>
      </w:r>
      <w:r>
        <w:rPr>
          <w:b/>
        </w:rPr>
        <w:t xml:space="preserve">3. Batting Average: </w:t>
      </w:r>
      <w:r>
        <w:t>Excludes retired hurt innings from dismissals in the denominator to avoid penalizing players for retiring due to injuries.</w:t>
        <w:br/>
      </w:r>
      <w:r>
        <w:rPr>
          <w:b/>
        </w:rPr>
        <w:t xml:space="preserve">4. Bat-First vs Chase Wins: </w:t>
      </w:r>
      <w:r>
        <w:t>Explicitly determines bat-first wins using the logic: won_toss AND toss_decision == 'bat' OR lost_toss AND toss_decision == 'field'. This guarantees Bat First Wins + Chase Wins == Total Wins for all franchises.</w:t>
        <w:br/>
      </w:r>
    </w:p>
    <w:p>
      <w:pPr>
        <w:pStyle w:val="Heading1"/>
      </w:pPr>
      <w:r>
        <w:rPr>
          <w:rFonts w:ascii="Arial" w:hAnsi="Arial"/>
          <w:color w:val="0F3460"/>
        </w:rPr>
        <w:t>5. Interactive Features &amp; Dashboards</w:t>
      </w:r>
    </w:p>
    <w:p>
      <w:r>
        <w:t>- Player Analytics: Visualizes career summaries, boundaries, strike rate trends, and lists all historical franchises the selected player has represented.</w:t>
        <w:br/>
      </w:r>
      <w:r>
        <w:t>- Team Analytics: Computes win percentages, home/away splits, win method breakdowns, and season-by-season wins vs. losses.</w:t>
        <w:br/>
      </w:r>
      <w:r>
        <w:t>- Venue Analytics: Highlights average first/second innings scores, chase success rates, and highest/lowest team totals.</w:t>
        <w:br/>
      </w:r>
      <w:r>
        <w:t>- Side-by-Side Comparisons: Allows direct comparison of two players (batting and bowling metrics side-by-side using Plotly charts) or two teams (head-to-head matches).</w:t>
        <w:br/>
      </w:r>
      <w:r>
        <w:t>- IPLytics AI (RAG Assistant): Utilizes dynamic context injection. For comparative or year-specific queries (e.g., 'Which venue has the highest average score?' or '2025?'), it pulls top-level database summaries (top run-scorers, top wicket-takers, highest-scoring venues, and season winners history) into the prompt context for Gemini.</w:t>
        <w:br/>
      </w:r>
      <w:r>
        <w:t>- IPL Trivia &amp; Facts: Calculates and categorizes 25 fascinating records and milestones from the IPL database, structured across Batting, Bowling, and Team/Venue tabs with interactive Plotly breakdown charts.</w:t>
        <w:br/>
      </w:r>
    </w:p>
    <w:p>
      <w:pPr>
        <w:pStyle w:val="Heading1"/>
      </w:pPr>
      <w:r>
        <w:rPr>
          <w:rFonts w:ascii="Arial" w:hAnsi="Arial"/>
          <w:color w:val="0F3460"/>
        </w:rPr>
        <w:t>6. Sample Verified Project Statistics</w:t>
      </w:r>
    </w:p>
    <w:p>
      <w:r>
        <w:t>- Dynamic Tournament Aggregates: 1,169 Matches, 357,112 Runs, 13,115 Sixes, 30,736 Fours, and 6,423 Wickets.</w:t>
        <w:br/>
      </w:r>
      <w:r>
        <w:t>- Mumbai Indians (MI) Career Stats: 277 matches, 151 wins, 122 losses, 4 no-results. Bat First Wins: 76, Chase Wins: 75.</w:t>
        <w:br/>
      </w:r>
      <w:r>
        <w:t>- Jasprit Bumrah (JJ Bumrah) Bowling Stats: 145 matches, 186 wickets, 559.5 overs bowled, 4,162 runs conceded. Economy: 7.43, Average: 22.38, Best Figures: 5/10.</w:t>
        <w:br/>
      </w:r>
      <w:r>
        <w:t>- Virat Kohli (V Kohli) Batting Stats: 8,671 total runs.</w:t>
        <w:br/>
      </w:r>
      <w:r>
        <w:t>- Best Bowling Spell in an Innings: Alzarri Joseph (AS Joseph) 6/12 in 2019.</w:t>
        <w:br/>
      </w:r>
      <w:r>
        <w:t>- Highest Scoring Stadium (Avg score): Arun Jaitley Stadium (200.3 runs/match).</w:t>
        <w:br/>
      </w:r>
      <w:r>
        <w:t>- Best Chasing Stadium: Sawai Mansingh Stadium (68.09% chasing wins).</w:t>
        <w:br/>
      </w:r>
      <w:r>
        <w:t>- 2025 IPL Champions: Royal Challengers Bengaluru (RCB) defeated Punjab Kings (PBKS) in the final on June 3, 2025.</w:t>
        <w:br/>
      </w:r>
    </w:p>
    <w:p>
      <w:pPr>
        <w:pStyle w:val="Heading1"/>
      </w:pPr>
      <w:r>
        <w:rPr>
          <w:rFonts w:ascii="Arial" w:hAnsi="Arial"/>
          <w:color w:val="0F3460"/>
        </w:rPr>
        <w:t>7. User Interface Screenshots (Evidence/Proof)</w:t>
      </w:r>
    </w:p>
    <w:p>
      <w:r>
        <w:t>Please paste the screenshots of the running application in the designated placeholders below:</w:t>
        <w:br/>
        <w:br/>
      </w:r>
    </w:p>
    <w:p>
      <w:pPr>
        <w:jc w:val="center"/>
      </w:pPr>
      <w:r>
        <w:rPr>
          <w:b/>
          <w:color w:val="8892B0"/>
        </w:rPr>
        <w:br/>
        <w:t>[PLACEHOLDER: Streamlit Home Dashboard / Hero Section]</w:t>
        <w:br/>
        <w:br/>
      </w:r>
    </w:p>
    <w:p>
      <w:pPr>
        <w:jc w:val="center"/>
      </w:pPr>
      <w:r>
        <w:rPr>
          <w:b/>
          <w:color w:val="8892B0"/>
        </w:rPr>
        <w:br/>
        <w:t>[PLACEHOLDER: Player Analytics page showing Virat Kohli / Bhuvneshwar Kumar and 'Teams Played For']</w:t>
        <w:br/>
        <w:br/>
      </w:r>
    </w:p>
    <w:p>
      <w:pPr>
        <w:jc w:val="center"/>
      </w:pPr>
      <w:r>
        <w:rPr>
          <w:b/>
          <w:color w:val="8892B0"/>
        </w:rPr>
        <w:br/>
        <w:t>[PLACEHOLDER: Comparisons tab showing Jasprit Bumrah vs Bhuvneshwar Kumar Bowling Stats side-by-side]</w:t>
        <w:br/>
        <w:br/>
      </w:r>
    </w:p>
    <w:p>
      <w:pPr>
        <w:jc w:val="center"/>
      </w:pPr>
      <w:r>
        <w:rPr>
          <w:b/>
          <w:color w:val="8892B0"/>
        </w:rPr>
        <w:br/>
        <w:t>[PLACEHOLDER: IPL Trivia &amp; Facts Page showing Batting, Bowling, or Team/Venue tabs]</w:t>
        <w:br/>
        <w:br/>
      </w:r>
    </w:p>
    <w:p>
      <w:pPr>
        <w:jc w:val="center"/>
      </w:pPr>
      <w:r>
        <w:rPr>
          <w:b/>
          <w:color w:val="8892B0"/>
        </w:rPr>
        <w:br/>
        <w:t>[PLACEHOLDER: AI Assistant chat showing response to '2025?' and 'highest average score venue']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